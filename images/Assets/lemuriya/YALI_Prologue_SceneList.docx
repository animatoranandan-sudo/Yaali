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YALI – SHADOWS OF THE WING</w:t>
        <w:br/>
        <w:t>Prologue Scene List (Bilingual Screenplay Table)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Summary (English)</w:t>
            </w:r>
          </w:p>
        </w:tc>
        <w:tc>
          <w:tcPr>
            <w:tcW w:type="dxa" w:w="2160"/>
          </w:tcPr>
          <w:p>
            <w:r>
              <w:t>சுருக்கம் (தமிழ்)</w:t>
            </w:r>
          </w:p>
        </w:tc>
        <w:tc>
          <w:tcPr>
            <w:tcW w:type="dxa" w:w="2160"/>
          </w:tcPr>
          <w:p>
            <w:r>
              <w:t>Description (Time / Place / Characters)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Lemuria’s rise and fall in a mythic prologue.</w:t>
            </w:r>
          </w:p>
        </w:tc>
        <w:tc>
          <w:tcPr>
            <w:tcW w:type="dxa" w:w="2160"/>
          </w:tcPr>
          <w:p>
            <w:r>
              <w:t>லெமூரியாவின் எழுச்சி மற்றும் கடல்கோளில் மூழ்கும் காட்சி.</w:t>
            </w:r>
          </w:p>
        </w:tc>
        <w:tc>
          <w:tcPr>
            <w:tcW w:type="dxa" w:w="2160"/>
          </w:tcPr>
          <w:p>
            <w:r>
              <w:t>INT/EXT. LEMURIA – UNKNOWN BCE – DAY/NIGHT (MONTAGE) – Glorious Lemurian cities, energy temples, tectonic shift, quakes, tsunamis. VO narrates misuse of cosmic energy and origin of karmic loop.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Survivors reach early Tamilakam; knowledge fades into myth.</w:t>
            </w:r>
          </w:p>
        </w:tc>
        <w:tc>
          <w:tcPr>
            <w:tcW w:type="dxa" w:w="2160"/>
          </w:tcPr>
          <w:p>
            <w:r>
              <w:t>பிழைத்தவர்கள் தென்னிந்திய நிலங்களுக்கு வந்து, ஞானம் புராணக் கதைகளாக மங்குகிறது.</w:t>
            </w:r>
          </w:p>
        </w:tc>
        <w:tc>
          <w:tcPr>
            <w:tcW w:type="dxa" w:w="2160"/>
          </w:tcPr>
          <w:p>
            <w:r>
              <w:t>EXT. COASTAL TAMILAKAM – DAWN – 0–500 CE (MONTAGE) – Survivors, primitive settlements, rituals becoming stories; Lemurian echoes persist.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Training begins at Karvan Ashram for two young princes.</w:t>
            </w:r>
          </w:p>
        </w:tc>
        <w:tc>
          <w:tcPr>
            <w:tcW w:type="dxa" w:w="2160"/>
          </w:tcPr>
          <w:p>
            <w:r>
              <w:t>கற்வன ஆசிரமத்தில் இரு இளவரசர்களின் போர்ப் பயிற்சி தொடங்குகிறது.</w:t>
            </w:r>
          </w:p>
        </w:tc>
        <w:tc>
          <w:tcPr>
            <w:tcW w:type="dxa" w:w="2160"/>
          </w:tcPr>
          <w:p>
            <w:r>
              <w:t>EXT. STONE FOREST ASHRAM – DAY – Selian &amp; Raya spar; Guru Kala watches.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Daily life montage: discipline, meditation, contrast in nature.</w:t>
            </w:r>
          </w:p>
        </w:tc>
        <w:tc>
          <w:tcPr>
            <w:tcW w:type="dxa" w:w="2160"/>
          </w:tcPr>
          <w:p>
            <w:r>
              <w:t>ஆசிரம ஒழுக்கம், தியானம், இயற்கை இசைவு, செழியன்-ராயா குண வேறுபாடு வெளிப்படுகிறது.</w:t>
            </w:r>
          </w:p>
        </w:tc>
        <w:tc>
          <w:tcPr>
            <w:tcW w:type="dxa" w:w="2160"/>
          </w:tcPr>
          <w:p>
            <w:r>
              <w:t>INT/EXT. ASHRAM – DAY – Training, meditation; Guru Kala VO.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Princes chosen for a sacred mountain trial.</w:t>
            </w:r>
          </w:p>
        </w:tc>
        <w:tc>
          <w:tcPr>
            <w:tcW w:type="dxa" w:w="2160"/>
          </w:tcPr>
          <w:p>
            <w:r>
              <w:t>மலைக்குகை ஆன்மப் பரிசோதனைக்கு இளவரசர்கள் தேர்வாகிறார்கள்.</w:t>
            </w:r>
          </w:p>
        </w:tc>
        <w:tc>
          <w:tcPr>
            <w:tcW w:type="dxa" w:w="2160"/>
          </w:tcPr>
          <w:p>
            <w:r>
              <w:t>EXT. ASHRAM COURTYARD – DAWN – Announcement of trial.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Departure toward the sacred misty summit.</w:t>
            </w:r>
          </w:p>
        </w:tc>
        <w:tc>
          <w:tcPr>
            <w:tcW w:type="dxa" w:w="2160"/>
          </w:tcPr>
          <w:p>
            <w:r>
              <w:t>பனிமூட்டமாய்மலைப் பாதையில் புனித உச்சியை நோக்கிப் புறப்படுகிறார்கள்.</w:t>
            </w:r>
          </w:p>
        </w:tc>
        <w:tc>
          <w:tcPr>
            <w:tcW w:type="dxa" w:w="2160"/>
          </w:tcPr>
          <w:p>
            <w:r>
              <w:t>EXT. MOUNTAIN PATH – MORNING – Symbolic journey.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Princes encounter a meditating saint observing a deer.</w:t>
            </w:r>
          </w:p>
        </w:tc>
        <w:tc>
          <w:tcPr>
            <w:tcW w:type="dxa" w:w="2160"/>
          </w:tcPr>
          <w:p>
            <w:r>
              <w:t>முனிவர் தியானமிட்டு, மானை ஆழ்ந்து நோக்கும் காட்சி.</w:t>
            </w:r>
          </w:p>
        </w:tc>
        <w:tc>
          <w:tcPr>
            <w:tcW w:type="dxa" w:w="2160"/>
          </w:tcPr>
          <w:p>
            <w:r>
              <w:t>EXT. MOUNTAIN CLEARING – DAY – Saint observing deer.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 python approaches the deer; Selian reacts.</w:t>
            </w:r>
          </w:p>
        </w:tc>
        <w:tc>
          <w:tcPr>
            <w:tcW w:type="dxa" w:w="2160"/>
          </w:tcPr>
          <w:p>
            <w:r>
              <w:t>மலைப்பாம்பிலிருந்து மானை காப்பாற்ற செழியன் அம்பு விடுகிறான்.</w:t>
            </w:r>
          </w:p>
        </w:tc>
        <w:tc>
          <w:tcPr>
            <w:tcW w:type="dxa" w:w="2160"/>
          </w:tcPr>
          <w:p>
            <w:r>
              <w:t>EXT. ROCKY PATH – DAY – Python slithering, deer startled.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The deer escapes; saint smiles cryptically.</w:t>
            </w:r>
          </w:p>
        </w:tc>
        <w:tc>
          <w:tcPr>
            <w:tcW w:type="dxa" w:w="2160"/>
          </w:tcPr>
          <w:p>
            <w:r>
              <w:t>மான் தப்பியதில் முனிவர் மர்ம புன்னகையுடன் விதியைச் சுட்டிக்காட்டுகிறார்.</w:t>
            </w:r>
          </w:p>
        </w:tc>
        <w:tc>
          <w:tcPr>
            <w:tcW w:type="dxa" w:w="2160"/>
          </w:tcPr>
          <w:p>
            <w:r>
              <w:t>EXT. PATH TURN – DAY – Saint: 'Fate used your mercy.'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Fate reveals itself: tiger already claimed the deer.</w:t>
            </w:r>
          </w:p>
        </w:tc>
        <w:tc>
          <w:tcPr>
            <w:tcW w:type="dxa" w:w="2160"/>
          </w:tcPr>
          <w:p>
            <w:r>
              <w:t>மானை புலி பிடித்திருப்பதைப் பார்த்து இளவரசர்கள் அதிர்ச்சி அடைகிறார்கள்.</w:t>
            </w:r>
          </w:p>
        </w:tc>
        <w:tc>
          <w:tcPr>
            <w:tcW w:type="dxa" w:w="2160"/>
          </w:tcPr>
          <w:p>
            <w:r>
              <w:t>EXT. THICKET – DAY – Tiger with deer in jaws.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Saint explains karma's unavoidable completion.</w:t>
            </w:r>
          </w:p>
        </w:tc>
        <w:tc>
          <w:tcPr>
            <w:tcW w:type="dxa" w:w="2160"/>
          </w:tcPr>
          <w:p>
            <w:r>
              <w:t>மானின் விதி நாற்கால் விலங்கால் முடிவதே என முனிவர் விளக்குகிறார்.</w:t>
            </w:r>
          </w:p>
        </w:tc>
        <w:tc>
          <w:tcPr>
            <w:tcW w:type="dxa" w:w="2160"/>
          </w:tcPr>
          <w:p>
            <w:r>
              <w:t>EXT. CLEARING – DAY – Philosophical moment.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Narrow cliff ledge trial tests their temperament.</w:t>
            </w:r>
          </w:p>
        </w:tc>
        <w:tc>
          <w:tcPr>
            <w:tcW w:type="dxa" w:w="2160"/>
          </w:tcPr>
          <w:p>
            <w:r>
              <w:t>குறுகிய பாறைப் பாதையில் செழியன் நிதானமாகவும் ராயா துரிதத்தோடும் செல்கிறான்.</w:t>
            </w:r>
          </w:p>
        </w:tc>
        <w:tc>
          <w:tcPr>
            <w:tcW w:type="dxa" w:w="2160"/>
          </w:tcPr>
          <w:p>
            <w:r>
              <w:t>EXT. CLIFF LEDGE – DAY – Crumbling path.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Collapsing stone path forces different choices.</w:t>
            </w:r>
          </w:p>
        </w:tc>
        <w:tc>
          <w:tcPr>
            <w:tcW w:type="dxa" w:w="2160"/>
          </w:tcPr>
          <w:p>
            <w:r>
              <w:t>இரு பாதை பிரிவில் செழியன் பாதுகாப்பை, ராயா அபாயத்தைத் தேர்வு செய்கிறார்கள்.</w:t>
            </w:r>
          </w:p>
        </w:tc>
        <w:tc>
          <w:tcPr>
            <w:tcW w:type="dxa" w:w="2160"/>
          </w:tcPr>
          <w:p>
            <w:r>
              <w:t>EXT. CLIFF – DAY – Rocks falling.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The Cave of Destiny reveals itself.</w:t>
            </w:r>
          </w:p>
        </w:tc>
        <w:tc>
          <w:tcPr>
            <w:tcW w:type="dxa" w:w="2160"/>
          </w:tcPr>
          <w:p>
            <w:r>
              <w:t>குறியீடுகள் ஒளிர, விதியின் குகை திறக்கிறது.</w:t>
            </w:r>
          </w:p>
        </w:tc>
        <w:tc>
          <w:tcPr>
            <w:tcW w:type="dxa" w:w="2160"/>
          </w:tcPr>
          <w:p>
            <w:r>
              <w:t>EXT. MOUNTAIN FACE – DAY – Stone doorway opening.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Each prince chooses a relic aligned with his nature.</w:t>
            </w:r>
          </w:p>
        </w:tc>
        <w:tc>
          <w:tcPr>
            <w:tcW w:type="dxa" w:w="2160"/>
          </w:tcPr>
          <w:p>
            <w:r>
              <w:t>செழியன் ‘இறக்கை மையம்’, ராயா ‘செருக்கு வாள்’ எடுக்கிறார்கள்.</w:t>
            </w:r>
          </w:p>
        </w:tc>
        <w:tc>
          <w:tcPr>
            <w:tcW w:type="dxa" w:w="2160"/>
          </w:tcPr>
          <w:p>
            <w:r>
              <w:t>INT. RELIC CHAMBER – DAY – Relics humming.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Light and shadow awaken—powers diverge.</w:t>
            </w:r>
          </w:p>
        </w:tc>
        <w:tc>
          <w:tcPr>
            <w:tcW w:type="dxa" w:w="2160"/>
          </w:tcPr>
          <w:p>
            <w:r>
              <w:t>செழியன் அமைதி சக்தியையும் ராயா இருள் பேராசையையும் பெறுகிறான்.</w:t>
            </w:r>
          </w:p>
        </w:tc>
        <w:tc>
          <w:tcPr>
            <w:tcW w:type="dxa" w:w="2160"/>
          </w:tcPr>
          <w:p>
            <w:r>
              <w:t>INT. RELIC CHAMBER – CONTINUOUS – Armour forms; sword corrupts.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The princes clash—Selian refuses to strike back.</w:t>
            </w:r>
          </w:p>
        </w:tc>
        <w:tc>
          <w:tcPr>
            <w:tcW w:type="dxa" w:w="2160"/>
          </w:tcPr>
          <w:p>
            <w:r>
              <w:t>ராயா கொந்தளிப்புடன் தாக்க, செழியன் தற்காப்பு செய்கிறான்.</w:t>
            </w:r>
          </w:p>
        </w:tc>
        <w:tc>
          <w:tcPr>
            <w:tcW w:type="dxa" w:w="2160"/>
          </w:tcPr>
          <w:p>
            <w:r>
              <w:t>INT. CAVE TUNNEL – DAY – Violent duel.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Raya kills Selian at the cave entrance.</w:t>
            </w:r>
          </w:p>
        </w:tc>
        <w:tc>
          <w:tcPr>
            <w:tcW w:type="dxa" w:w="2160"/>
          </w:tcPr>
          <w:p>
            <w:r>
              <w:t>குகை வாசலில் ராயா செழியனை வீழ்த்தி, இறக்கைக் கவசம் சிதறடிக்கிறது.</w:t>
            </w:r>
          </w:p>
        </w:tc>
        <w:tc>
          <w:tcPr>
            <w:tcW w:type="dxa" w:w="2160"/>
          </w:tcPr>
          <w:p>
            <w:r>
              <w:t>EXT. CAVE ENTRANCE – SUNSET – Broken feathers.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